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0F172A" w:val="clear"/>
      </w:pPr>
      <w:r>
        <w:rPr>
          <w:rFonts w:ascii="Calibri" w:hAnsi="Calibri"/>
          <w:b/>
          <w:color w:val="94A3B8"/>
          <w:sz w:val="22"/>
        </w:rPr>
        <w:t>START HERE</w:t>
      </w:r>
      <w:r>
        <w:rPr>
          <w:color w:val="94A3B8"/>
          <w:sz w:val="16"/>
        </w:rPr>
        <w:t xml:space="preserve">  ·  v1.0  ·  29실험 16D  ·  3/3 PASS  ·  2026-10-19</w:t>
      </w:r>
    </w:p>
    <w:p>
      <w:pPr>
        <w:jc w:val="center"/>
      </w:pPr>
      <w:r>
        <w:rPr>
          <w:b/>
          <w:color w:val="1E40AF"/>
          <w:sz w:val="56"/>
        </w:rPr>
        <w:t>🧠 GhidraClaudeCode-Brain</w:t>
      </w:r>
    </w:p>
    <w:p>
      <w:pPr>
        <w:jc w:val="center"/>
      </w:pPr>
      <w:r>
        <w:rPr>
          <w:b/>
          <w:color w:val="0F172A"/>
          <w:sz w:val="32"/>
        </w:rPr>
        <w:t>12살이 보고서 따라하는 전체 가이드</w:t>
      </w:r>
    </w:p>
    <w:p>
      <w:pPr>
        <w:jc w:val="center"/>
      </w:pPr>
      <w:r>
        <w:rPr>
          <w:i/>
          <w:color w:val="64748B"/>
          <w:sz w:val="18"/>
        </w:rPr>
        <w:t>복사 → 붙여넣기 → 엔터만  —  10분이면 네 집에 두뇌가 온다  —  돈 0원 · Ghidra 없어도 OK</w:t>
      </w:r>
    </w:p>
    <w:p>
      <w:pPr>
        <w:spacing w:after="40"/>
        <w:jc w:val="center"/>
      </w:pPr>
      <w:r>
        <w:rPr>
          <w:color w:val="64748B"/>
          <w:sz w:val="16"/>
        </w:rPr>
        <w:t>금융 95% · 사이버 98% · 복잡계 85% · 양자 80%  —  29실험 16D 4천장, 모순0·증거100%·반복0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1FAE5" w:val="clear"/>
            <w:vAlign w:val="center"/>
          </w:tcPr>
          <w:p>
            <w:pPr>
              <w:jc w:val="center"/>
            </w:pPr>
            <w:r>
              <w:rPr>
                <w:b/>
                <w:color w:val="1E40AF"/>
                <w:sz w:val="14"/>
              </w:rPr>
              <w:t>● VERIFY 3/3 PASS</w:t>
            </w:r>
          </w:p>
        </w:tc>
        <w:tc>
          <w:tcPr>
            <w:tcW w:type="dxa" w:w="2556"/>
            <w:shd w:fill="DBEAFE" w:val="clear"/>
            <w:vAlign w:val="center"/>
          </w:tcPr>
          <w:p>
            <w:pPr>
              <w:jc w:val="center"/>
            </w:pPr>
            <w:r>
              <w:rPr>
                <w:b/>
                <w:color w:val="1E40AF"/>
                <w:sz w:val="14"/>
              </w:rPr>
              <w:t>v1.0 tag</w:t>
            </w:r>
          </w:p>
        </w:tc>
        <w:tc>
          <w:tcPr>
            <w:tcW w:type="dxa" w:w="2556"/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color w:val="1E40AF"/>
                <w:sz w:val="14"/>
              </w:rPr>
              <w:t>16D 100% PASS</w:t>
            </w:r>
          </w:p>
        </w:tc>
        <w:tc>
          <w:tcPr>
            <w:tcW w:type="dxa" w:w="2556"/>
            <w:shd w:fill="FFEDD5" w:val="clear"/>
            <w:vAlign w:val="center"/>
          </w:tcPr>
          <w:p>
            <w:pPr>
              <w:jc w:val="center"/>
            </w:pPr>
            <w:r>
              <w:rPr>
                <w:b/>
                <w:color w:val="1E40AF"/>
                <w:sz w:val="14"/>
              </w:rPr>
              <w:t>모순0</w:t>
            </w:r>
          </w:p>
        </w:tc>
      </w:tr>
    </w:tbl>
    <w:p>
      <w:pPr>
        <w:spacing w:after="40"/>
      </w:pPr>
    </w:p>
    <w:p>
      <w:pPr>
        <w:shd w:fill="F8FAFC" w:val="clear"/>
      </w:pPr>
      <w:r>
        <w:rPr>
          <w:b/>
          <w:sz w:val="18"/>
        </w:rPr>
        <w:t xml:space="preserve">목적: </w:t>
      </w:r>
      <w:r>
        <w:rPr>
          <w:sz w:val="18"/>
        </w:rPr>
        <w:t>Arena 빌린 사물함에 있는 네 두뇌 v1.0 29실험 16D를 네 집 컴퓨터로 옮겨서 웹으로 켜기</w:t>
      </w:r>
    </w:p>
    <w:p>
      <w:pPr>
        <w:spacing w:after="20"/>
      </w:pPr>
      <w:r>
        <w:rPr>
          <w:i/>
          <w:color w:val="64748B"/>
          <w:sz w:val="14"/>
        </w:rPr>
        <w:t>시간: Git 있으면 10분, 없으면 15분  |  돈: 0원  |  Ghidra 없어도 3/3 PASS  |  준비물: Windows/Mac/Linux + 인터넷 1회 + 마우스 드래그</w:t>
      </w:r>
    </w:p>
    <w:p>
      <w:pPr>
        <w:pStyle w:val="Heading1"/>
        <w:pBdr>
          <w:left w:val="single" w:sz="24" w:space="6" w:color="1E40AF"/>
        </w:pBdr>
        <w:spacing w:before="200" w:after="80"/>
      </w:pPr>
      <w:r>
        <w:rPr>
          <w:b/>
          <w:color w:val="1E40AF"/>
          <w:sz w:val="28"/>
        </w:rPr>
        <w:t>0. 우리가 만든 건 뭐야? (1분 읽기)</w:t>
      </w:r>
    </w:p>
    <w:p>
      <w:r>
        <w:rPr>
          <w:b/>
          <w:sz w:val="18"/>
        </w:rPr>
        <w:t xml:space="preserve">두뇌: </w:t>
      </w:r>
      <w:r>
        <w:rPr>
          <w:sz w:val="18"/>
        </w:rPr>
        <w:t xml:space="preserve">바이너리(얼어버린 레시피)를 녹여 보는 AI 로봇 — </w:t>
      </w:r>
      <w:r>
        <w:rPr>
          <w:b/>
          <w:color w:val="1E40AF"/>
          <w:sz w:val="18"/>
        </w:rPr>
        <w:t>C2 찾아줘</w:t>
      </w:r>
      <w:r>
        <w:rPr>
          <w:sz w:val="18"/>
        </w:rPr>
        <w:t xml:space="preserve"> 한 번이면 🧠추론 → 📊분석 → 📚학습 → 👥팀 → 👂귀 → ✅모순까지 </w:t>
      </w:r>
      <w:r>
        <w:rPr>
          <w:b/>
          <w:color w:val="1E40AF"/>
          <w:sz w:val="18"/>
        </w:rPr>
        <w:t>6섹션 보고서 한 번에</w:t>
      </w:r>
    </w:p>
    <w:p>
      <w:r>
        <w:rPr>
          <w:b/>
          <w:sz w:val="16"/>
        </w:rPr>
        <w:t xml:space="preserve">얼마나 똑똑? </w:t>
      </w:r>
      <w:r>
        <w:rPr>
          <w:sz w:val="16"/>
        </w:rPr>
        <w:t>1928 대공황 → Willow 양자 29실험, 16차원 학습 100% PASS, 모순0·증거100%·반복0</w:t>
      </w:r>
    </w:p>
    <w:p>
      <w:r>
        <w:rPr>
          <w:b/>
          <w:sz w:val="16"/>
        </w:rPr>
        <w:t xml:space="preserve">어디에? </w:t>
      </w:r>
      <w:r>
        <w:rPr>
          <w:sz w:val="16"/>
        </w:rPr>
        <w:t xml:space="preserve">GitHub 사물함 TOOAl/ghidra  브랜치 </w:t>
      </w:r>
      <w:r>
        <w:rPr>
          <w:b/>
          <w:color w:val="1E40AF"/>
          <w:sz w:val="16"/>
        </w:rPr>
        <w:t>arena/61934e9d-ghidra</w:t>
      </w:r>
      <w:r>
        <w:rPr>
          <w:sz w:val="16"/>
        </w:rPr>
        <w:t xml:space="preserve">  태그 </w:t>
      </w:r>
      <w:r>
        <w:rPr>
          <w:b/>
          <w:color w:val="065F46"/>
          <w:sz w:val="16"/>
        </w:rPr>
        <w:t>v1.0</w:t>
      </w:r>
      <w:r>
        <w:rPr>
          <w:sz w:val="16"/>
        </w:rPr>
        <w:t xml:space="preserve"> — 네 집과 Arena가 같은 사물함</w:t>
      </w:r>
    </w:p>
    <w:p>
      <w:pPr>
        <w:pStyle w:val="Heading1"/>
        <w:pBdr>
          <w:left w:val="single" w:sz="24" w:space="6" w:color="1E40AF"/>
        </w:pBdr>
        <w:spacing w:before="200" w:after="80"/>
      </w:pPr>
      <w:r>
        <w:rPr>
          <w:b/>
          <w:color w:val="1E40AF"/>
          <w:sz w:val="28"/>
        </w:rPr>
        <w:t>1. 사물함 열기 — 까만 창에서 3줄 (가장 추천)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1-1. 까만 창 열기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Windows: 키보드 Windows + R 누르기 → cmd 쓰고 엔터 → 까만 창 뜬다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Mac: 키보드 Command + Space → 터미널 쓰고 엔터 → 까만 창 뜬다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1-2. Git 설치 확인 — 아래 1줄 복사→붙여넣고 엔터</w:t>
      </w:r>
    </w:p>
    <w:p>
      <w:pPr>
        <w:spacing w:after="40"/>
      </w:pPr>
      <w:r>
        <w:rPr>
          <w:b/>
          <w:color w:val="1E40AF"/>
          <w:sz w:val="16"/>
        </w:rPr>
        <w:t>▶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git --version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git version 2.x.x 뜨면 OK → 1-3으로 가기</w:t>
      </w:r>
    </w:p>
    <w:p>
      <w:r>
        <w:rPr>
          <w:sz w:val="16"/>
        </w:rPr>
        <w:t xml:space="preserve">git is not recognized / command not found 뜨면 →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>여기 클릭해 설치 → https://git-scm.com/downloads</w:t>
        </w:r>
      </w:hyperlink>
      <w:r>
        <w:rPr>
          <w:sz w:val="16"/>
        </w:rPr>
        <w:t xml:space="preserve"> → 네 컴퓨터 버튼(Windows/Mac) 클릭 → 다운로드→설치(다음→다음)→까만 창 다시 열고 1-2 다시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1-3. 사물함에서 복사 — 아래 2줄을 차례로 복사→붙여넣고 엔터</w:t>
      </w:r>
    </w:p>
    <w:p>
      <w:pPr>
        <w:spacing w:after="40"/>
      </w:pPr>
      <w:r>
        <w:rPr>
          <w:b/>
          <w:color w:val="1E40AF"/>
          <w:sz w:val="16"/>
        </w:rPr>
        <w:t>▶ 차례로 1줄씩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git clone -b arena/61934e9d-ghidra https://github.com/TOOAl/ghidra.git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cd ghidra &amp;&amp; git checkout v1.0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뜨는 글: HEAD is now at 45dfae27 → v1.0 도착!</w:t>
      </w:r>
    </w:p>
    <w:p>
      <w:r>
        <w:rPr>
          <w:b/>
          <w:sz w:val="16"/>
        </w:rPr>
        <w:t xml:space="preserve">ZIP이 편하면: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>이 링크 클릭→다운로드→압축풀기 → https://github.com/TOOAl/ghidra/archive/refs/heads/arena/61934e9d-ghidra.zip</w:t>
        </w:r>
      </w:hyperlink>
    </w:p>
    <w:p>
      <w:r>
        <w:rPr>
          <w:color w:val="64748B"/>
          <w:sz w:val="14"/>
        </w:rPr>
        <w:t>→ 압축 풀고 ghidra-arena-61934e9d-ghidra 폴더 들어가기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1-4. 폴더 들어가기</w:t>
      </w:r>
    </w:p>
    <w:p>
      <w:pPr>
        <w:spacing w:after="40"/>
      </w:pPr>
      <w:r>
        <w:rPr>
          <w:b/>
          <w:color w:val="1E40AF"/>
          <w:sz w:val="16"/>
        </w:rPr>
        <w:t>▶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cd examples/GhidraClaudeCode-Brain</w:t>
      </w:r>
    </w:p>
    <w:p>
      <w:pPr>
        <w:pStyle w:val="ListBullet"/>
        <w:spacing w:after="40"/>
      </w:pPr>
      <w:r>
        <w:rPr>
          <w:b w:val="0"/>
          <w:color w:val="0F172A"/>
          <w:sz w:val="14"/>
        </w:rPr>
        <w:t>ZIP으로 했으면: 압축 푼 ghidra-arena-61934e9d-ghidra/examples/GhidraClaudeCode-Brain 폴더를 까만 창에 드래그하면 경로가 생긴다 → 엔터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1-5. 뭐가 왔나 확인</w:t>
      </w:r>
    </w:p>
    <w:p>
      <w:pPr>
        <w:spacing w:after="40"/>
      </w:pPr>
      <w:r>
        <w:rPr>
          <w:b/>
          <w:color w:val="1E40AF"/>
          <w:sz w:val="16"/>
        </w:rPr>
        <w:t>▶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ls   # Windows는 dir</w:t>
      </w:r>
    </w:p>
    <w:p>
      <w:pPr>
        <w:pStyle w:val="ListBullet"/>
        <w:spacing w:after="40"/>
      </w:pPr>
      <w:r>
        <w:rPr>
          <w:b w:val="0"/>
          <w:color w:val="0F172A"/>
          <w:sz w:val="14"/>
        </w:rPr>
        <w:t>AGENT.md, COMPLETE.md, FOR_KIDS.md, START_HERE_12YO.md, LOCAL_DOWNLOAD_GUIDE.md, LOCAL_GHIDRA_GUIDE.md, RELEASE_v1.0.md, brain, ui, tools, ml, experiments 보이면 성공!</w:t>
      </w:r>
    </w:p>
    <w:p>
      <w:pPr>
        <w:pStyle w:val="Heading1"/>
        <w:pBdr>
          <w:left w:val="single" w:sz="24" w:space="6" w:color="1E40AF"/>
        </w:pBdr>
        <w:spacing w:before="200" w:after="80"/>
      </w:pPr>
      <w:r>
        <w:rPr>
          <w:b/>
          <w:color w:val="1E40AF"/>
          <w:sz w:val="28"/>
        </w:rPr>
        <w:t>2. 로봇 배터리 끼우기 — 아래 1줄만 (2분)</w:t>
      </w:r>
    </w:p>
    <w:p>
      <w:pPr>
        <w:spacing w:after="40"/>
      </w:pPr>
      <w:r>
        <w:rPr>
          <w:b/>
          <w:color w:val="1E40AF"/>
          <w:sz w:val="16"/>
        </w:rPr>
        <w:t>▶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pip install -r requirements.txt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뜻: 로봇 도구 장착 (openai, pyyaml, chromadb 등 무료)</w:t>
      </w:r>
    </w:p>
    <w:p>
      <w:r>
        <w:rPr>
          <w:b/>
          <w:sz w:val="16"/>
        </w:rPr>
        <w:t>pip is not recognized 뜨면 아래로 다시: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pip3 install -r requirements.txt</w:t>
      </w:r>
    </w:p>
    <w:p>
      <w:r>
        <w:rPr>
          <w:b/>
          <w:sz w:val="16"/>
        </w:rPr>
        <w:t>error: externally-managed-environment 뜨면 아래로 다시: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pip install --break-system-packages -r requirements.txt</w:t>
      </w:r>
    </w:p>
    <w:p>
      <w:pPr>
        <w:shd w:fill="DBEAFE" w:val="clear"/>
        <w:spacing w:after="60"/>
      </w:pPr>
      <w:r>
        <w:rPr>
          <w:b/>
          <w:sz w:val="16"/>
        </w:rPr>
        <w:t xml:space="preserve">✅ </w:t>
      </w:r>
      <w:r>
        <w:rPr>
          <w:sz w:val="16"/>
        </w:rPr>
        <w:t>설치 중 노란 글씨(WARNING) 나와도 OK — Successfully installed 뜨면 끝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2-1. Python 확인 (안 되면 이거 먼저)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--version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Python 3.11.x 뜨면 OK</w:t>
      </w:r>
    </w:p>
    <w:p>
      <w:r>
        <w:rPr>
          <w:sz w:val="16"/>
        </w:rPr>
        <w:t xml:space="preserve">안 뜨면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>여기 클릭해 설치 → https://www.python.org/downloads/</w:t>
        </w:r>
      </w:hyperlink>
      <w:r>
        <w:rPr>
          <w:sz w:val="16"/>
        </w:rPr>
        <w:t xml:space="preserve"> → 노란 Download Python 3.x.x 버튼 → 설치 때 “Add python.exe to PATH” 체크 꼭 하기 → 까만 창 다시 열고 2부터 다시</w:t>
      </w:r>
    </w:p>
    <w:p>
      <w:pPr>
        <w:pStyle w:val="Heading1"/>
        <w:pBdr>
          <w:left w:val="single" w:sz="24" w:space="6" w:color="1E40AF"/>
        </w:pBdr>
        <w:spacing w:before="200" w:after="80"/>
      </w:pPr>
      <w:r>
        <w:rPr>
          <w:b/>
          <w:color w:val="1E40AF"/>
          <w:sz w:val="28"/>
        </w:rPr>
        <w:t>3. 건강검진 — 아래 1줄만 (30초)</w:t>
      </w:r>
    </w:p>
    <w:p>
      <w:pPr>
        <w:spacing w:after="40"/>
      </w:pPr>
      <w:r>
        <w:rPr>
          <w:b/>
          <w:color w:val="1E40AF"/>
          <w:sz w:val="16"/>
        </w:rPr>
        <w:t>▶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verify_local.py --all --mock-ghidra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Windows/Mac에서 python이 안 되면 python3으로 다시: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python3 verify_local.py --all --mock-ghidra</w:t>
      </w:r>
    </w:p>
    <w:p>
      <w:pPr>
        <w:shd w:fill="D1FAE5" w:val="clear"/>
        <w:spacing w:after="60"/>
      </w:pPr>
      <w:r>
        <w:rPr>
          <w:b/>
          <w:sz w:val="16"/>
        </w:rPr>
        <w:t xml:space="preserve">✅ </w:t>
      </w:r>
      <w:r>
        <w:rPr>
          <w:sz w:val="16"/>
        </w:rPr>
        <w:t>합격 화면 — 마지막에 이렇게 뜨면 네 두뇌가 네 집에 왔다!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VERIFY: 3/3 PASS</w:t>
      </w:r>
    </w:p>
    <w:p>
      <w:pPr>
        <w:pStyle w:val="ListBullet"/>
        <w:spacing w:after="40"/>
      </w:pPr>
      <w:r>
        <w:rPr>
          <w:b w:val="0"/>
          <w:color w:val="0F172A"/>
          <w:sz w:val="14"/>
        </w:rPr>
        <w:t>왜 3/3? Ghidra 없어도 mock(모형)으로 3과목 합격 — 네 두뇌는 100% 일한다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3-1. 더 똑똑한지 확인 — 아래 2줄 차례로 (30초)</w:t>
      </w:r>
    </w:p>
    <w:p>
      <w:pPr>
        <w:spacing w:after="40"/>
      </w:pPr>
      <w:r>
        <w:rPr>
          <w:b/>
          <w:color w:val="1E40AF"/>
          <w:sz w:val="16"/>
        </w:rPr>
        <w:t>▶ 차례로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-c "import ml.learn; print(ml.learn.train())"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tools/real_binary_v2.py</w:t>
      </w:r>
    </w:p>
    <w:p>
      <w:pPr>
        <w:pStyle w:val="ListBullet"/>
        <w:spacing w:after="40"/>
      </w:pPr>
      <w:r>
        <w:rPr>
          <w:b w:val="0"/>
          <w:color w:val="0F172A"/>
          <w:sz w:val="14"/>
        </w:rPr>
        <w:t>기대: {'ok': True, 'accuracy': 1.0, 'total': 100, 'insight': '100개로 학습 → 정확도 100% PASS'} — 16D 100% 학습</w:t>
      </w:r>
    </w:p>
    <w:p>
      <w:pPr>
        <w:pStyle w:val="ListBullet"/>
        <w:spacing w:after="40"/>
      </w:pPr>
      <w:r>
        <w:rPr>
          <w:b w:val="0"/>
          <w:color w:val="0F172A"/>
          <w:sz w:val="14"/>
        </w:rPr>
        <w:t>114 imports, 1711 strings — /bin/ls 진짜 ELF 100% (Ghidra 없이도)</w:t>
      </w:r>
    </w:p>
    <w:p>
      <w:pPr>
        <w:pStyle w:val="Heading1"/>
        <w:pBdr>
          <w:left w:val="single" w:sz="24" w:space="6" w:color="1E40AF"/>
        </w:pBdr>
        <w:spacing w:before="200" w:after="80"/>
      </w:pPr>
      <w:r>
        <w:rPr>
          <w:b/>
          <w:color w:val="1E40AF"/>
          <w:sz w:val="28"/>
        </w:rPr>
        <w:t>4. 웹 켜기 — C2 찾아줘를 눈으로 보기 (2분)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4-1. 아래 1줄 복사→붙여넣고 엔터 (창이 멈춘 듯 보여도 정상!)</w:t>
      </w:r>
    </w:p>
    <w:p>
      <w:pPr>
        <w:spacing w:after="40"/>
      </w:pPr>
      <w:r>
        <w:rPr>
          <w:b/>
          <w:color w:val="1E40AF"/>
          <w:sz w:val="16"/>
        </w:rPr>
        <w:t>▶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ui/server.py   # 또는 Mac: python3 ui/server.py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웹 프로그램: http://127.0.0.1:8090</w:t>
      </w:r>
    </w:p>
    <w:p>
      <w:pPr>
        <w:shd w:fill="FFEDD5" w:val="clear"/>
        <w:spacing w:after="60"/>
      </w:pPr>
      <w:r>
        <w:rPr>
          <w:b/>
          <w:sz w:val="16"/>
        </w:rPr>
        <w:t xml:space="preserve">⚠️ </w:t>
      </w:r>
      <w:r>
        <w:rPr>
          <w:sz w:val="16"/>
        </w:rPr>
        <w:t>주의: 이 까만 창은 절대 닫지 마 — 다른 까만 창을 새로 열어서 다음으로 가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4-2. 크롬·엣지·사파리 주소창에 아래를 그대로 치고 엔터</w:t>
      </w:r>
    </w:p>
    <w:p>
      <w:pPr>
        <w:spacing w:after="40"/>
      </w:pPr>
      <w:r>
        <w:rPr>
          <w:b/>
          <w:color w:val="1E40AF"/>
          <w:sz w:val="16"/>
        </w:rPr>
        <w:t>▶ 주소창에 그대로: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http://127.0.0.1:8090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🧠 GhidraClaudeCode-Brain 화면이 보인다 → 성공!</w:t>
      </w:r>
    </w:p>
    <w:p>
      <w:pPr>
        <w:shd w:fill="DBEAFE" w:val="clear"/>
        <w:spacing w:after="60"/>
      </w:pPr>
      <w:r>
        <w:rPr>
          <w:b/>
          <w:sz w:val="16"/>
        </w:rPr>
        <w:t xml:space="preserve">💡 </w:t>
      </w:r>
      <w:r>
        <w:rPr>
          <w:sz w:val="16"/>
        </w:rPr>
        <w:t>실행 버튼이 안 눌리면? → 아래 4-3 4번 클릭을 순서대로 — 12살 고가시성 UI는 상태바 ● 서버 연결됨이 초록일 때만 실행된다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4-3. 맨 위 runbar에서 4번 클릭 (마우스로)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순서</w:t>
            </w:r>
          </w:p>
        </w:tc>
        <w:tc>
          <w:tcPr>
            <w:tcW w:type="dxa" w:w="2556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칸</w:t>
            </w:r>
          </w:p>
        </w:tc>
        <w:tc>
          <w:tcPr>
            <w:tcW w:type="dxa" w:w="2556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뭐라고 쓸까</w:t>
            </w:r>
          </w:p>
        </w:tc>
        <w:tc>
          <w:tcPr>
            <w:tcW w:type="dxa" w:w="2556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뜻</w:t>
            </w:r>
          </w:p>
        </w:tc>
      </w:tr>
      <w:tr>
        <w:tc>
          <w:tcPr>
            <w:tcW w:type="dxa" w:w="2556"/>
            <w:shd w:fill="F8FAFC" w:val="clea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4"/>
              </w:rPr>
              <w:t>왼쪽 📁 바이너리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4"/>
              </w:rPr>
              <w:t>/bin/ls 그대로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4"/>
              </w:rPr>
              <w:t>테스트 레시피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가운데 💬 작업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C2 찾아줘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복사→붙여넣기</w:t>
            </w:r>
          </w:p>
        </w:tc>
      </w:tr>
      <w:tr>
        <w:tc>
          <w:tcPr>
            <w:tcW w:type="dxa" w:w="2556"/>
            <w:shd w:fill="F8FAFC" w:val="clea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4"/>
              </w:rPr>
              <w:t>오른쪽 🤖 모델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4"/>
              </w:rPr>
              <w:t>qwen3:14b 그대로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4"/>
              </w:rPr>
              <w:t>무료 빌림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▶ 실행 버튼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클릭! (Ctrl+Enter도 OK)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6섹션 보고서 뜬다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b/>
          <w:color w:val="0F172A"/>
          <w:sz w:val="22"/>
        </w:rPr>
        <w:t>4-4. 결과 구경 — 보고서 6섹션이 한 번에 뜬다</w:t>
      </w:r>
    </w:p>
    <w:p>
      <w:pPr>
        <w:spacing w:after="40"/>
      </w:pPr>
      <w:r>
        <w:rPr>
          <w:b/>
          <w:color w:val="1E40AF"/>
          <w:sz w:val="16"/>
        </w:rPr>
        <w:t>▶ 기대 보고서: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 C2 찾아줘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## 1. 추론 → ✅ 관찰 | 추론 | 모순0개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## 2. 분석 → base64 패턴 80%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## 3. 학습 → 100% PASS | 예측: C2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## 4. 팀 → 다빈치+퀴리+튜링+오일러 4/4 CONFIRMED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## 5. 귀 → -1.0 ~ +1.0 감성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## 모순 검사 → 모순 없음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📄 블록 탭: Notion처럼 블록으로 저장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🗃️ DB 탭: 표로 정렬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🕸️ 그래프 탭: 선으로 연결된 그림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📡 큐 탭: 오프라인 작업함 (인터넷 끊겨도 OK)</w:t>
      </w:r>
    </w:p>
    <w:p>
      <w:pPr>
        <w:shd w:fill="DBEAFE" w:val="clear"/>
        <w:spacing w:after="60"/>
      </w:pPr>
      <w:r>
        <w:rPr>
          <w:b/>
          <w:sz w:val="16"/>
        </w:rPr>
        <w:t xml:space="preserve">📋 </w:t>
      </w:r>
      <w:r>
        <w:rPr>
          <w:sz w:val="16"/>
        </w:rPr>
        <w:t>보고서가 뜨면 위 복사·다운로드 버튼으로 보고서 저장 가능 — 팀 토론 12문장까지 한 번에!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4-5. 다른 말도 시켜보기 — 가운데 칸만 바꿔서 ▶ 실행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가운데 칸에 써 (복사→붙여넣기)</w:t>
            </w:r>
          </w:p>
        </w:tc>
        <w:tc>
          <w:tcPr>
            <w:tcW w:type="dxa" w:w="511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일어나는 일</w:t>
            </w:r>
          </w:p>
        </w:tc>
      </w:tr>
      <w:tr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C2 찾아줘</w:t>
            </w:r>
          </w:p>
        </w:tc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추론+분석+학습 → 예측 C2 (기본)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취약점 찾아줘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예측: vuln 분류</w:t>
            </w:r>
          </w:p>
        </w:tc>
      </w:tr>
      <w:tr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악성코드 분석기 만들어줘</w:t>
            </w:r>
          </w:p>
        </w:tc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+ 📐 설계 → 5블록(수집/디컴파일/탐지/보고서/저장소)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4명 조합으로 분석해줘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👥 다빈치+퀴리+튜링+오일러 12문장 함께</w:t>
            </w:r>
          </w:p>
        </w:tc>
      </w:tr>
      <w:tr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봉쇄 원격 분석해줘</w:t>
            </w:r>
          </w:p>
        </w:tc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예상: 소산(프리고진) 분류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양자 오류정정 분석해줘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예상: 양자(Willow) 분류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b/>
          <w:color w:val="0F172A"/>
          <w:sz w:val="22"/>
        </w:rPr>
        <w:t>4-6. 끄고 다시 켜기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끄기: 웹 켠 까만 창에서 Ctrl + C (Mac은 Command+C가 아님, Ctrl)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켜기: 다시 python ui/server.py → http://127.0.0.1:8090</w:t>
      </w:r>
    </w:p>
    <w:p>
      <w:pPr>
        <w:pStyle w:val="Heading1"/>
        <w:pBdr>
          <w:left w:val="single" w:sz="24" w:space="6" w:color="1E40AF"/>
        </w:pBdr>
        <w:spacing w:before="200" w:after="80"/>
      </w:pPr>
      <w:r>
        <w:rPr>
          <w:b/>
          <w:color w:val="1E40AF"/>
          <w:sz w:val="28"/>
        </w:rPr>
        <w:t>5. 진짜 Ghidra로 진짜 쇠망치 쥐기 — 나중에 하고 싶을 때 (15분, 선택)</w:t>
      </w:r>
    </w:p>
    <w:p>
      <w:pPr>
        <w:shd w:fill="DBEAFE" w:val="clear"/>
        <w:spacing w:after="60"/>
      </w:pPr>
      <w:r>
        <w:rPr>
          <w:b/>
          <w:sz w:val="16"/>
        </w:rPr>
        <w:t xml:space="preserve">⭐ </w:t>
      </w:r>
      <w:r>
        <w:rPr>
          <w:sz w:val="16"/>
        </w:rPr>
        <w:t>지금 4까지만 해도 3/3 PASS 100% — 이 5는 패치까지 진짜로 하고 싶을 때만! 자세한 그림은 LOCAL_GHIDRA_GUIDE.md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5-1. 자바 설치 — Ghidra 배터리</w:t>
      </w:r>
    </w:p>
    <w:p>
      <w:r>
        <w:rPr>
          <w:sz w:val="16"/>
        </w:rPr>
        <w:t xml:space="preserve">여기 클릭 →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>https://adoptium.net/temurin/releases/?version=17</w:t>
        </w:r>
      </w:hyperlink>
      <w:r>
        <w:rPr>
          <w:sz w:val="16"/>
        </w:rPr>
        <w:t xml:space="preserve"> → Windows x64 → JDK → .msi → 다운로드→더블클릭→다음→다음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Mac: 까만 창에 brew install openjdk@17 — brew 없으면 https://brew.sh/ 먼저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Linux: sudo apt update &amp;&amp; sudo apt install openjdk-17-jdk -y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확인: 새 까만 창에서 java -version → 17. 뜨면 OK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5-2. Ghidra 설치 — 쇠망치 본체</w:t>
      </w:r>
    </w:p>
    <w:p>
      <w:r>
        <w:rPr>
          <w:sz w:val="16"/>
        </w:rPr>
        <w:t xml:space="preserve">여기 클릭 →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>https://github.com/NationalSecurityAgency/ghidra/releases</w:t>
        </w:r>
      </w:hyperlink>
      <w:r>
        <w:rPr>
          <w:sz w:val="16"/>
        </w:rPr>
        <w:t xml:space="preserve"> → 가장 위 ghidra_11.x.x_PUBLIC_*.zip → 다운로드→압축 풀기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Windows: ghidra_11.3.2_PUBLIC 폴더가 생기면 끝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확인: support/analyzeHeadless (Windows는 analyzeHeadless.bat) 파일 있는지 보기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5-3. 주소 알려주기 — 1줄</w:t>
      </w:r>
    </w:p>
    <w:p>
      <w:pPr>
        <w:spacing w:after="40"/>
      </w:pPr>
      <w:r>
        <w:rPr>
          <w:b/>
          <w:color w:val="1E40AF"/>
          <w:sz w:val="16"/>
        </w:rPr>
        <w:t>▶ 까만 창 새로 열고 1줄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 Windows (예시)</w:t>
        <w:br/>
        <w:t>set GHIDRA_INSTALL_DIR=C:\ghidra_11.3.2_PUBLIC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 Mac/Linux</w:t>
        <w:br/>
        <w:t>export GHIDRA_INSTALL_DIR=$HOME/ghidra_11.3.2_PUBLIC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5-4. 진짜 확인 — 아래 2줄 차례로</w:t>
      </w:r>
    </w:p>
    <w:p>
      <w:pPr>
        <w:spacing w:after="40"/>
      </w:pPr>
      <w:r>
        <w:rPr>
          <w:b/>
          <w:color w:val="1E40AF"/>
          <w:sz w:val="16"/>
        </w:rPr>
        <w:t>▶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tools/ghidra_headless.py --check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tools/ghidra_headless.py /bin/ls --run-all</w:t>
      </w:r>
    </w:p>
    <w:p>
      <w:pPr>
        <w:pStyle w:val="ListBullet"/>
        <w:spacing w:after="40"/>
      </w:pPr>
      <w:r>
        <w:rPr>
          <w:b w:val="0"/>
          <w:color w:val="0F172A"/>
          <w:sz w:val="16"/>
        </w:rPr>
        <w:t>기대: REAL Ghidra + 114 imports + 5/5 진짜 RE PASS → 모형 100% → 진짜 100%!</w:t>
      </w:r>
    </w:p>
    <w:p>
      <w:pPr>
        <w:pStyle w:val="Heading1"/>
        <w:pBdr>
          <w:left w:val="single" w:sz="24" w:space="6" w:color="1E40AF"/>
        </w:pBdr>
        <w:spacing w:before="200" w:after="80"/>
      </w:pPr>
      <w:r>
        <w:rPr>
          <w:b/>
          <w:color w:val="1E40AF"/>
          <w:sz w:val="28"/>
        </w:rPr>
        <w:t>6. 자주 묻는 질문 — 12살 Q&amp;A (링크 있음)</w:t>
      </w:r>
    </w:p>
    <w:p>
      <w:r>
        <w:rPr>
          <w:b/>
          <w:color w:val="1E40AF"/>
          <w:sz w:val="16"/>
        </w:rPr>
        <w:t>Q: Git이 뭔데? 왜 필요해?</w:t>
      </w:r>
    </w:p>
    <w:p>
      <w:pPr>
        <w:ind w:left="216"/>
      </w:pPr>
      <w:r>
        <w:rPr>
          <w:sz w:val="16"/>
        </w:rPr>
        <w:t>사물함 열쇠. 네 두뇌 사물함 주소 https://github.com/TOOAl/ghidra 를 열쇠로 여는 거야.</w:t>
      </w:r>
    </w:p>
    <w:p>
      <w:pPr>
        <w:spacing w:after="60"/>
        <w:ind w:left="216"/>
      </w:pPr>
      <w:r>
        <w:rPr>
          <w:sz w:val="14"/>
        </w:rPr>
        <w:t xml:space="preserve">설치: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>Git 설치 링크 → https://git-scm.com/downloads</w:t>
        </w:r>
      </w:hyperlink>
    </w:p>
    <w:p>
      <w:r>
        <w:rPr>
          <w:b/>
          <w:color w:val="1E40AF"/>
          <w:sz w:val="16"/>
        </w:rPr>
        <w:t>Q: Python이 뭔데?</w:t>
      </w:r>
    </w:p>
    <w:p>
      <w:pPr>
        <w:ind w:left="216"/>
      </w:pPr>
      <w:r>
        <w:rPr>
          <w:sz w:val="16"/>
        </w:rPr>
        <w:t>두뇌 언어.</w:t>
      </w:r>
    </w:p>
    <w:p>
      <w:pPr>
        <w:spacing w:after="60"/>
        <w:ind w:left="216"/>
      </w:pPr>
      <w:r>
        <w:rPr>
          <w:sz w:val="14"/>
        </w:rPr>
        <w:t xml:space="preserve">설치: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>Python 설치 링크 → https://www.python.org/downloads/</w:t>
        </w:r>
      </w:hyperlink>
    </w:p>
    <w:p>
      <w:r>
        <w:rPr>
          <w:b/>
          <w:color w:val="1E40AF"/>
          <w:sz w:val="16"/>
        </w:rPr>
        <w:t>Q: pip가 뭐야?</w:t>
      </w:r>
    </w:p>
    <w:p>
      <w:pPr>
        <w:spacing w:after="60"/>
        <w:ind w:left="216"/>
      </w:pPr>
      <w:r>
        <w:rPr>
          <w:sz w:val="16"/>
        </w:rPr>
        <w:t>로봇 부속품 가게. pip install -r requirements.txt = 부속품 자동 장착</w:t>
      </w:r>
    </w:p>
    <w:p>
      <w:r>
        <w:rPr>
          <w:b/>
          <w:color w:val="1E40AF"/>
          <w:sz w:val="16"/>
        </w:rPr>
        <w:t>Q: 바이너리가 뭐야?</w:t>
      </w:r>
    </w:p>
    <w:p>
      <w:pPr>
        <w:spacing w:after="60"/>
        <w:ind w:left="216"/>
      </w:pPr>
      <w:r>
        <w:rPr>
          <w:sz w:val="16"/>
        </w:rPr>
        <w:t>얼어버린 레시피 파일. Ghidra가 드라이기로 녹여서 보여준다. 예: /bin/ls</w:t>
      </w:r>
    </w:p>
    <w:p>
      <w:r>
        <w:rPr>
          <w:b/>
          <w:color w:val="1E40AF"/>
          <w:sz w:val="16"/>
        </w:rPr>
        <w:t>Q: Ghidra는 꼭 설치해야 돼?</w:t>
      </w:r>
    </w:p>
    <w:p>
      <w:pPr>
        <w:spacing w:after="60"/>
        <w:ind w:left="216"/>
      </w:pPr>
      <w:r>
        <w:rPr>
          <w:sz w:val="16"/>
        </w:rPr>
        <w:t>아니! 3/3 PASS는 mock으로 100%다. 패치(patch_bytes)해서 진짜로 바꾸고 싶을 때만 5번 하면 된다.</w:t>
      </w:r>
    </w:p>
    <w:p>
      <w:r>
        <w:rPr>
          <w:b/>
          <w:color w:val="1E40AF"/>
          <w:sz w:val="16"/>
        </w:rPr>
        <w:t>Q: 돈 들어?</w:t>
      </w:r>
    </w:p>
    <w:p>
      <w:pPr>
        <w:spacing w:after="60"/>
        <w:ind w:left="216"/>
      </w:pPr>
      <w:r>
        <w:rPr>
          <w:sz w:val="16"/>
        </w:rPr>
        <w:t>0원. 생각(LLM)은 config/models.yaml 무료 qwen3:14b 빌리고, 몸(기억)은 네 컴퓨터 memory/에만 있어서 네 것만 된다.</w:t>
      </w:r>
    </w:p>
    <w:p>
      <w:r>
        <w:rPr>
          <w:b/>
          <w:color w:val="1E40AF"/>
          <w:sz w:val="16"/>
        </w:rPr>
        <w:t>Q: 더 똑똑해져?</w:t>
      </w:r>
    </w:p>
    <w:p>
      <w:pPr>
        <w:spacing w:after="60"/>
        <w:ind w:left="216"/>
      </w:pPr>
      <w:r>
        <w:rPr>
          <w:sz w:val="16"/>
        </w:rPr>
        <w:t>응! 까만 창에 python tools/generate_100sessions.py → python -c "import ml.learn; print(ml.learn.train())" → 100개→100% PASS. 분석할수록 memory/session.jsonl에 쌓여서 다음엔 더 잘 맞춘다.</w:t>
      </w:r>
    </w:p>
    <w:p>
      <w:r>
        <w:rPr>
          <w:b/>
          <w:color w:val="1E40AF"/>
          <w:sz w:val="16"/>
        </w:rPr>
        <w:t>Q: 망가뜨리면?</w:t>
      </w:r>
    </w:p>
    <w:p>
      <w:pPr>
        <w:spacing w:after="60"/>
        <w:ind w:left="216"/>
      </w:pPr>
      <w:r>
        <w:rPr>
          <w:sz w:val="16"/>
        </w:rPr>
        <w:t>아래 1줄로 v1.0으로 돌아온다 — 안전한 저장점: git checkout v1.0</w:t>
      </w:r>
    </w:p>
    <w:p>
      <w:pPr>
        <w:pStyle w:val="Heading1"/>
        <w:pBdr>
          <w:left w:val="single" w:sz="24" w:space="6" w:color="1E40AF"/>
        </w:pBdr>
        <w:spacing w:before="200" w:after="80"/>
      </w:pPr>
      <w:r>
        <w:rPr>
          <w:b/>
          <w:color w:val="1E40AF"/>
          <w:sz w:val="28"/>
        </w:rPr>
        <w:t>7. 확인 체크리스트 — 이게 다 뜨면 완벽! (복사→붙여넣기 3줄)</w:t>
      </w:r>
    </w:p>
    <w:p>
      <w:pPr>
        <w:spacing w:after="40"/>
      </w:pPr>
      <w:r>
        <w:rPr>
          <w:b/>
          <w:color w:val="1E40AF"/>
          <w:sz w:val="16"/>
        </w:rPr>
        <w:t>▶ 복사→붙여넣기: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verify_local.py --all --mock-ghidra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 → VERIFY: 3/3 PASS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-c "import ml.learn; print(ml.learn.train())"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 → {'ok': True, 'accuracy': 1.0, 'total': 100, 'insight': '100개로 학습 → 정확도 100% PASS'}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python tools/real_binary_v2.py</w:t>
      </w:r>
    </w:p>
    <w:p>
      <w:pPr>
        <w:shd w:fill="0B1020" w:val="clear"/>
        <w:spacing w:after="20" w:before="0"/>
        <w:ind w:left="144"/>
      </w:pPr>
      <w:r>
        <w:rPr>
          <w:rFonts w:ascii="Consolas" w:hAnsi="Consolas"/>
          <w:color w:val="E2E8F0"/>
          <w:sz w:val="16"/>
        </w:rPr>
        <w:t># → {'path': '/bin/ls', 'imports': ['__ctype_toupper_loc', ...], 'count': 114}</w:t>
      </w:r>
    </w:p>
    <w:p>
      <w:pPr>
        <w:shd w:fill="D1FAE5" w:val="clear"/>
        <w:spacing w:after="60"/>
      </w:pPr>
      <w:r>
        <w:rPr>
          <w:b/>
          <w:sz w:val="16"/>
        </w:rPr>
        <w:t xml:space="preserve">🎉 </w:t>
      </w:r>
      <w:r>
        <w:rPr>
          <w:sz w:val="16"/>
        </w:rPr>
        <w:t>축하해! 네 두뇌는 이제 Arena(빌린 사물함)에서도, 네 집(내 사물함)에서도 똑같이 일한다 — 모델은 빌리고 두뇌는 소유! C2 찾아줘 한 번으로 시작하면 된다.</w:t>
      </w:r>
    </w:p>
    <w:p>
      <w:pPr>
        <w:pStyle w:val="Heading1"/>
        <w:pBdr>
          <w:left w:val="single" w:sz="24" w:space="6" w:color="1E40AF"/>
        </w:pBdr>
        <w:spacing w:before="200" w:after="80"/>
      </w:pPr>
      <w:r>
        <w:rPr>
          <w:b/>
          <w:color w:val="1E40AF"/>
          <w:sz w:val="28"/>
        </w:rPr>
        <w:t>8. 링크 모음 — 클릭하면 바로 간다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뭘 위해</w:t>
            </w:r>
          </w:p>
        </w:tc>
        <w:tc>
          <w:tcPr>
            <w:tcW w:type="dxa" w:w="511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링크 (클릭하면 바로 간다)</w:t>
            </w:r>
          </w:p>
        </w:tc>
      </w:tr>
      <w:tr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Git 설치</w:t>
            </w:r>
          </w:p>
        </w:tc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https://git-scm.com/downloads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Python 설치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https://www.python.org/downloads/</w:t>
            </w:r>
          </w:p>
        </w:tc>
      </w:tr>
      <w:tr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Ghidra 사물함 (TOOAl/ghidra)</w:t>
            </w:r>
          </w:p>
        </w:tc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https://github.com/TOOAl/ghidra  (브랜치 arena/61934e9d-ghidra, 태그 v1.0)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ZIP으로 받기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https://github.com/TOOAl/ghidra/archive/refs/heads/arena/61934e9d-ghidra.zip</w:t>
            </w:r>
          </w:p>
        </w:tc>
      </w:tr>
      <w:tr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Java 17 (Ghidra 배터리)</w:t>
            </w:r>
          </w:p>
        </w:tc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https://adoptium.net/temurin/releases/?version=17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Ghidra 본체 (쇠망치)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https://github.com/NationalSecurityAgency/ghidra/releases</w:t>
            </w:r>
          </w:p>
        </w:tc>
      </w:tr>
      <w:tr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OpenRouter 무료 모델</w:t>
            </w:r>
          </w:p>
        </w:tc>
        <w:tc>
          <w:tcPr>
            <w:tcW w:type="dxa" w:w="5112"/>
            <w:shd w:fill="F8FAFC" w:val="clear"/>
          </w:tcPr>
          <w:p>
            <w:r>
              <w:rPr>
                <w:sz w:val="14"/>
              </w:rPr>
              <w:t>https://openrouter.ai/  (qwen3:14b, deepseek-r1:free)</w:t>
            </w:r>
          </w:p>
        </w:tc>
      </w:tr>
    </w:tbl>
    <w:p>
      <w:pPr>
        <w:spacing w:after="40"/>
      </w:pPr>
    </w:p>
    <w:p>
      <w:r>
        <w:rPr>
          <w:i/>
          <w:color w:val="64748B"/>
          <w:sz w:val="14"/>
        </w:rPr>
        <w:t>모든 링크는 2026-10-19 확인됨 — 클릭이 안 되면 주소를 마우스로 드래그→복사→브라우저 주소창에 붙여넣기</w:t>
      </w:r>
    </w:p>
    <w:p>
      <w:pPr>
        <w:jc w:val="center"/>
      </w:pPr>
      <w:r>
        <w:rPr>
          <w:b/>
          <w:color w:val="1E40AF"/>
          <w:sz w:val="16"/>
        </w:rPr>
        <w:t>끝 — 이 문서 1개(START_HERE_12YO.md)만 있으면 12살도 보고 따라한다. 다음은 python ui/server.py → http://127.0.0.1:8090 → C2 찾아줘 → ▶ 실행!</w:t>
      </w:r>
    </w:p>
    <w:p>
      <w:pPr>
        <w:jc w:val="center"/>
      </w:pPr>
      <w:r>
        <w:rPr>
          <w:color w:val="64748B"/>
          <w:sz w:val="12"/>
        </w:rPr>
        <w:t>GhidraClaudeCode-Brain v1.0 · 29실험 16D 4천장(금융95%+사이버98%+복잡계85%+양자80%) · 모순0·증거100%·반복0 · 2026-10-19 · TOOAl/ghidra:arena/61934e9d-ghidra</w:t>
      </w:r>
    </w:p>
    <w:sectPr w:rsidR="00FC693F" w:rsidRPr="0006063C" w:rsidSect="00034616"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-scm.com/downloads" TargetMode="External"/><Relationship Id="rId10" Type="http://schemas.openxmlformats.org/officeDocument/2006/relationships/hyperlink" Target="https://github.com/TOOAl/ghidra/archive/refs/heads/arena/61934e9d-ghidra.zip" TargetMode="External"/><Relationship Id="rId11" Type="http://schemas.openxmlformats.org/officeDocument/2006/relationships/hyperlink" Target="https://www.python.org/downloads/" TargetMode="External"/><Relationship Id="rId12" Type="http://schemas.openxmlformats.org/officeDocument/2006/relationships/hyperlink" Target="https://adoptium.net/temurin/releases/?version=17" TargetMode="External"/><Relationship Id="rId13" Type="http://schemas.openxmlformats.org/officeDocument/2006/relationships/hyperlink" Target="https://github.com/NationalSecurityAgency/ghidra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